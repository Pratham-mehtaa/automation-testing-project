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56"/>
        </w:rPr>
        <w:t>Automation Testing Project Report</w:t>
      </w:r>
    </w:p>
    <w:p>
      <w:pPr>
        <w:jc w:val="center"/>
      </w:pPr>
      <w:r>
        <w:rPr>
          <w:color w:val="595659"/>
          <w:sz w:val="36"/>
        </w:rPr>
        <w:t>Selenium WebDriver — SauceDemo.com</w:t>
      </w:r>
    </w:p>
    <w:p/>
    <w:p>
      <w:pPr>
        <w:jc w:val="center"/>
      </w:pPr>
      <w:r>
        <w:rPr>
          <w:color w:val="595659"/>
          <w:sz w:val="24"/>
        </w:rPr>
        <w:t>Prepared by: Pratham Mehta</w:t>
        <w:br/>
        <w:t>Date: April 27,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567"/>
      </w:pPr>
      <w:r>
        <w:t>1. Introduction</w:t>
      </w:r>
    </w:p>
    <w:p>
      <w:pPr>
        <w:spacing w:after="40"/>
        <w:ind w:left="567"/>
      </w:pPr>
      <w:r>
        <w:t>2. Project Objective</w:t>
      </w:r>
    </w:p>
    <w:p>
      <w:pPr>
        <w:spacing w:after="40"/>
        <w:ind w:left="567"/>
      </w:pPr>
      <w:r>
        <w:t>3. Technology Stack</w:t>
      </w:r>
    </w:p>
    <w:p>
      <w:pPr>
        <w:spacing w:after="40"/>
        <w:ind w:left="567"/>
      </w:pPr>
      <w:r>
        <w:t>4. Project Setup</w:t>
      </w:r>
    </w:p>
    <w:p>
      <w:pPr>
        <w:spacing w:after="40"/>
        <w:ind w:left="567"/>
      </w:pPr>
      <w:r>
        <w:t>5. Framework Architecture</w:t>
      </w:r>
    </w:p>
    <w:p>
      <w:pPr>
        <w:spacing w:after="40"/>
        <w:ind w:left="567"/>
      </w:pPr>
      <w:r>
        <w:t>6. Page Object Model (POM) Design</w:t>
      </w:r>
    </w:p>
    <w:p>
      <w:pPr>
        <w:spacing w:after="40"/>
        <w:ind w:left="567"/>
      </w:pPr>
      <w:r>
        <w:t>7. Test Scenarios &amp; Test Cases</w:t>
      </w:r>
    </w:p>
    <w:p>
      <w:pPr>
        <w:spacing w:after="40"/>
        <w:ind w:left="567"/>
      </w:pPr>
      <w:r>
        <w:t>8. Test Execution</w:t>
      </w:r>
    </w:p>
    <w:p>
      <w:pPr>
        <w:spacing w:after="40"/>
        <w:ind w:left="567"/>
      </w:pPr>
      <w:r>
        <w:t>9. Test Results &amp; Analysis</w:t>
      </w:r>
    </w:p>
    <w:p>
      <w:pPr>
        <w:spacing w:after="40"/>
        <w:ind w:left="567"/>
      </w:pPr>
      <w:r>
        <w:t>10. Bugs Found</w:t>
      </w:r>
    </w:p>
    <w:p>
      <w:pPr>
        <w:spacing w:after="40"/>
        <w:ind w:left="567"/>
      </w:pPr>
      <w:r>
        <w:t>11. Bug Report (Excel)</w:t>
      </w:r>
    </w:p>
    <w:p>
      <w:pPr>
        <w:spacing w:after="40"/>
        <w:ind w:left="567"/>
      </w:pPr>
      <w:r>
        <w:t>12.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describes the step-by-step process followed to design, develop, and execute an automated testing project for the SauceDemo e-commerce web application (www.saucedemo.com). The project uses Selenium WebDriver with Python and the pytest framework to automate functional testing of the website across multiple user profiles.</w:t>
      </w:r>
    </w:p>
    <w:p>
      <w:r>
        <w:t>SauceDemo is a sample e-commerce website created by Sauce Labs specifically for practicing test automation. It features intentional bugs across different user accounts, making it an ideal candidate for automation testing and bug detection.</w:t>
      </w:r>
    </w:p>
    <w:p>
      <w:pPr>
        <w:pStyle w:val="Heading1"/>
      </w:pPr>
      <w:r>
        <w:t>2. Project Objective</w:t>
      </w:r>
    </w:p>
    <w:p>
      <w:r>
        <w:t>The primary objectives of this project are:</w:t>
      </w:r>
    </w:p>
    <w:p>
      <w:pPr>
        <w:pStyle w:val="ListBullet"/>
      </w:pPr>
      <w:r>
        <w:t>Build a robust, maintainable Selenium test automation framework using the Page Object Model (POM) design pattern.</w:t>
      </w:r>
    </w:p>
    <w:p>
      <w:pPr>
        <w:pStyle w:val="ListBullet"/>
      </w:pPr>
      <w:r>
        <w:t>Automate functional testing of core e-commerce features: Login, Product Browsing, Shopping Cart, and Checkout.</w:t>
      </w:r>
    </w:p>
    <w:p>
      <w:pPr>
        <w:pStyle w:val="ListBullet"/>
      </w:pPr>
      <w:r>
        <w:t>Test the application across all 6 available user types to uncover user-specific bugs.</w:t>
      </w:r>
    </w:p>
    <w:p>
      <w:pPr>
        <w:pStyle w:val="ListBullet"/>
      </w:pPr>
      <w:r>
        <w:t>Document all discovered bugs with detailed steps to reproduce, expected vs. actual results, and severity ratings.</w:t>
      </w:r>
    </w:p>
    <w:p>
      <w:pPr>
        <w:pStyle w:val="ListBullet"/>
      </w:pPr>
      <w:r>
        <w:t>Generate a professional Excel bug report for stakeholder review.</w:t>
      </w:r>
    </w:p>
    <w:p>
      <w:pPr>
        <w:pStyle w:val="Heading1"/>
      </w:pPr>
      <w:r>
        <w:t>3. Technology Stack</w:t>
      </w:r>
    </w:p>
    <w:p>
      <w:r>
        <w:t>The following tools and technologies were selected for this project: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3.9+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Programming language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Selenium WebDriver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 automation library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 framework with fixtures, markers, and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pytest-html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 test report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webdriver-manager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Automatic ChromeDriver/GeckoDriver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Random test data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 report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Chrome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147.x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 under test</w:t>
            </w:r>
          </w:p>
        </w:tc>
      </w:tr>
    </w:tbl>
    <w:p>
      <w:pPr>
        <w:pStyle w:val="Heading1"/>
      </w:pPr>
      <w:r>
        <w:t>4. Project Setup</w:t>
      </w:r>
    </w:p>
    <w:p>
      <w:pPr>
        <w:pStyle w:val="Heading2"/>
      </w:pPr>
      <w:r>
        <w:t>Step 4.1: Create Project Directory</w:t>
      </w:r>
    </w:p>
    <w:p>
      <w:r>
        <w:t>A new project directory was created to house all automation code, configuration files, and test reports.</w:t>
      </w:r>
    </w:p>
    <w:p>
      <w:pPr>
        <w:pStyle w:val="Heading2"/>
      </w:pPr>
      <w:r>
        <w:t>Step 4.2: Set Up Virtual Environment</w:t>
      </w:r>
    </w:p>
    <w:p>
      <w:r>
        <w:t>A Python virtual environment was created to isolate project dependencies:</w:t>
      </w:r>
    </w:p>
    <w:p>
      <w:r>
        <w:rPr>
          <w:rFonts w:ascii="Courier New" w:hAnsi="Courier New"/>
          <w:sz w:val="18"/>
        </w:rPr>
        <w:t>python3 -m venv .venv</w:t>
        <w:br/>
        <w:t>source .venv/bin/activate</w:t>
      </w:r>
    </w:p>
    <w:p>
      <w:pPr>
        <w:pStyle w:val="Heading2"/>
      </w:pPr>
      <w:r>
        <w:t>Step 4.3: Install Dependencies</w:t>
      </w:r>
    </w:p>
    <w:p>
      <w:r>
        <w:t>All required Python packages were listed in requirements.txt and installed using pip:</w:t>
      </w:r>
    </w:p>
    <w:p>
      <w:r>
        <w:rPr>
          <w:rFonts w:ascii="Courier New" w:hAnsi="Courier New"/>
          <w:sz w:val="18"/>
        </w:rPr>
        <w:t>pip install -r requirements.txt</w:t>
      </w:r>
    </w:p>
    <w:p>
      <w:pPr>
        <w:pStyle w:val="Heading2"/>
      </w:pPr>
      <w:r>
        <w:t>Step 4.4: Configure pytest</w:t>
      </w:r>
    </w:p>
    <w:p>
      <w:r>
        <w:t>A pytest.ini configuration file was created to define test discovery paths, custom markers (smoke, regression, login, product, cart, checkout), and default options.</w:t>
      </w:r>
    </w:p>
    <w:p>
      <w:pPr>
        <w:pStyle w:val="Heading1"/>
      </w:pPr>
      <w:r>
        <w:t>5. Framework Architecture</w:t>
      </w:r>
    </w:p>
    <w:p>
      <w:r>
        <w:t>The project follows a modular architecture with clear separation of concerns: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Directory/File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config/config.py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Centralized configuration — URLs, credentials, timeouts, product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Page Object Model classes — one class per web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pages/base_page.py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class with reusable Selenium methods (click, type, wait, scroll)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 modules organized by feature area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conftest.py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pytest fixtures — WebDriver setup/teardown, screenshot-on-failure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utils/helpers.py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Utility functions — random data generators, screenshot helpers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Generated test reports, screenshots, and Excel bug report</w:t>
            </w:r>
          </w:p>
        </w:tc>
      </w:tr>
    </w:tbl>
    <w:p/>
    <w:p>
      <w:r>
        <w:t>The directory structure ensures that test logic is separated from page interactions, configuration is centralized, and reports are generated automatically.</w:t>
      </w:r>
    </w:p>
    <w:p>
      <w:pPr>
        <w:pStyle w:val="Heading1"/>
      </w:pPr>
      <w:r>
        <w:t>6. Page Object Model (POM) Design</w:t>
      </w:r>
    </w:p>
    <w:p>
      <w:r>
        <w:t>The Page Object Model (POM) design pattern was used to create a maintainable and scalable test framework. Each web page is represented by a Python class that encapsulates the page's elements (locators) and actions (methods).</w:t>
      </w:r>
    </w:p>
    <w:p>
      <w:pPr>
        <w:pStyle w:val="Heading2"/>
      </w:pPr>
      <w:r>
        <w:t>6.1 Base Page</w:t>
      </w:r>
    </w:p>
    <w:p>
      <w:r>
        <w:t>BasePage is the parent class for all page objects. It provides common Selenium interactions with built-in explicit waits and error handling:</w:t>
      </w:r>
    </w:p>
    <w:p>
      <w:pPr>
        <w:pStyle w:val="ListBullet"/>
      </w:pPr>
      <w:r>
        <w:t>click(locator) — Wait for element to be clickable, then click</w:t>
      </w:r>
    </w:p>
    <w:p>
      <w:pPr>
        <w:pStyle w:val="ListBullet"/>
      </w:pPr>
      <w:r>
        <w:t>type_text(locator, text) — Clear field and type text</w:t>
      </w:r>
    </w:p>
    <w:p>
      <w:pPr>
        <w:pStyle w:val="ListBullet"/>
      </w:pPr>
      <w:r>
        <w:t>get_text(locator) — Get visible text of an element</w:t>
      </w:r>
    </w:p>
    <w:p>
      <w:pPr>
        <w:pStyle w:val="ListBullet"/>
      </w:pPr>
      <w:r>
        <w:t>find_visible_element(locator) — Wait for element to be visible</w:t>
      </w:r>
    </w:p>
    <w:p>
      <w:pPr>
        <w:pStyle w:val="ListBullet"/>
      </w:pPr>
      <w:r>
        <w:t>is_displayed(locator) — Check if element is on the page</w:t>
      </w:r>
    </w:p>
    <w:p>
      <w:pPr>
        <w:pStyle w:val="ListBullet"/>
      </w:pPr>
      <w:r>
        <w:t>scroll_to_element(locator) — Scroll element into view</w:t>
      </w:r>
    </w:p>
    <w:p>
      <w:pPr>
        <w:pStyle w:val="ListBullet"/>
      </w:pPr>
      <w:r>
        <w:t>js_click(locator) — Click using JavaScript (for stubborn elements)</w:t>
      </w:r>
    </w:p>
    <w:p>
      <w:pPr>
        <w:pStyle w:val="Heading2"/>
      </w:pPr>
      <w:r>
        <w:t>6.2 Page Objects 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 Object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Web Page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Actions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(saucedemo.com)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login(), get_error_message(), is_login_page()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Listing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get_product_names(), sort_by(), add_to_cart(), logout()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Detail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get_product_name(), add_to_cart(), click_back()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CartPage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Shopping Cart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get_cart_items(), remove_item(), click_checkout()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CheckoutPage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Checkout (3 steps)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fill_checkout_info(), click_finish(), is_order_complete()</w:t>
            </w:r>
          </w:p>
        </w:tc>
      </w:tr>
    </w:tbl>
    <w:p>
      <w:pPr>
        <w:pStyle w:val="Heading1"/>
      </w:pPr>
      <w:r>
        <w:t>7. Test Scenarios &amp; Test Cases</w:t>
      </w:r>
    </w:p>
    <w:p>
      <w:r>
        <w:t>A total of 54 test cases were designed across 4 modules. Tests were executed against 6 different user types to maximize bug detection coverage.</w:t>
      </w:r>
    </w:p>
    <w:p>
      <w:pPr>
        <w:pStyle w:val="Heading2"/>
      </w:pPr>
      <w:r>
        <w:t>7.1 User Types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Type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Behavior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Everything works correctly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Baseline/happy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locked_out_user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handling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problem_user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 intentional UI/logic bugs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Bug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performance_glitch_user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Slow 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testing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Errors in specific 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state testing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visual_user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Visual/layout bugs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Visual regression testing</w:t>
            </w:r>
          </w:p>
        </w:tc>
      </w:tr>
    </w:tbl>
    <w:p>
      <w:pPr>
        <w:pStyle w:val="Heading2"/>
      </w:pPr>
      <w:r>
        <w:t>7.2 Login Tests (10 test cases)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valid standard_user 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locked_out_user — error expected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locked_out_user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problem_user — should succeed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problem_user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performance_glitch_user — slow but works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performance_glitch_user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error_user — should succeed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visual_user — should succeed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visual_user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invalid credentials — error expected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empty username — error expected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empty password — error expected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TC-LOG-010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then logout — return to login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</w:tbl>
    <w:p>
      <w:pPr>
        <w:pStyle w:val="Heading2"/>
      </w:pPr>
      <w:r>
        <w:t>7.3 Product/Inventory Tests (21 test cases)</w:t>
      </w:r>
    </w:p>
    <w:p>
      <w:r>
        <w:t>Tests cover product display, image loading, sorting (4 options), and product detail navigation across standard_user, problem_user, and error_user.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 displays exactly 6 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product names are non-empty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prices are valid (contain $ and positive)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product images load correctly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TC-PRD-005 to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Sort by Name A-Z, Z-A, Price Low-High, High-Low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 product opens detail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 page shows price and 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 button returns to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images should be unique (not all same)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problem_user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TC-PRD-013 to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4 sort options should 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problem_user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detail image should not be 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problem_user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 page displays correctly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error_user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TC-PRD-019 to 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Sort Z-A, Price Low-High, Price High-Low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error_user</w:t>
            </w:r>
          </w:p>
        </w:tc>
      </w:tr>
    </w:tbl>
    <w:p>
      <w:pPr>
        <w:pStyle w:val="Heading2"/>
      </w:pPr>
      <w:r>
        <w:t>7.4 Cart Tests (11 test cases)</w:t>
      </w:r>
    </w:p>
    <w:p>
      <w:r>
        <w:t>Tests cover adding/removing items, cart persistence, and cross-user behavior.</w:t>
      </w:r>
    </w:p>
    <w:p>
      <w:pPr>
        <w:pStyle w:val="Heading2"/>
      </w:pPr>
      <w:r>
        <w:t>7.5 Checkout Tests (12 test cases)</w:t>
      </w:r>
    </w:p>
    <w:p>
      <w:r>
        <w:t>Tests cover the complete 3-step checkout flow, form validation, total calculation, and cross-user checkout bugs.</w:t>
      </w:r>
    </w:p>
    <w:p>
      <w:pPr>
        <w:pStyle w:val="Heading1"/>
      </w:pPr>
      <w:r>
        <w:t>8. Test Execution</w:t>
      </w:r>
    </w:p>
    <w:p>
      <w:pPr>
        <w:pStyle w:val="Heading2"/>
      </w:pPr>
      <w:r>
        <w:t>8.1 How Tests Were Run</w:t>
      </w:r>
    </w:p>
    <w:p>
      <w:r>
        <w:t>Tests were executed using the pytest framework with the following command:</w:t>
      </w:r>
    </w:p>
    <w:p>
      <w:r>
        <w:rPr>
          <w:rFonts w:ascii="Courier New" w:hAnsi="Courier New"/>
          <w:sz w:val="18"/>
        </w:rPr>
        <w:t>pytest tests/ -v --tb=short --junitxml=reports/results.xml</w:t>
      </w:r>
    </w:p>
    <w:p>
      <w:pPr>
        <w:pStyle w:val="Heading2"/>
      </w:pPr>
      <w:r>
        <w:t>8.2 Execution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Operating 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macOS (ARM64)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Chrome 147.0.7727.102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3.9.6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Selenium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4.36.0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Execution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Headed (visible browser)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Execution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minutes 8 seconds</w:t>
            </w:r>
          </w:p>
        </w:tc>
      </w:tr>
    </w:tbl>
    <w:p>
      <w:pPr>
        <w:pStyle w:val="Heading2"/>
      </w:pPr>
      <w:r>
        <w:t>8.3 Execution Features</w:t>
      </w:r>
    </w:p>
    <w:p>
      <w:pPr>
        <w:pStyle w:val="ListBullet"/>
      </w:pPr>
      <w:r>
        <w:t>Automatic WebDriver Management: ChromeDriver is automatically downloaded and matched to the installed Chrome version using webdriver-manager.</w:t>
      </w:r>
    </w:p>
    <w:p>
      <w:pPr>
        <w:pStyle w:val="ListBullet"/>
      </w:pPr>
      <w:r>
        <w:t>Screenshot on Failure: A pytest hook automatically captures a screenshot whenever a test fails, saving it to reports/screenshots/ with a timestamped filename.</w:t>
      </w:r>
    </w:p>
    <w:p>
      <w:pPr>
        <w:pStyle w:val="ListBullet"/>
      </w:pPr>
      <w:r>
        <w:t>JUnit XML Output: Test results are exported in JUnit XML format for integration with CI/CD tools.</w:t>
      </w:r>
    </w:p>
    <w:p>
      <w:pPr>
        <w:pStyle w:val="ListBullet"/>
      </w:pPr>
      <w:r>
        <w:t>Custom Markers: Tests are tagged with markers (smoke, regression, login, product, cart, checkout) allowing selective execution.</w:t>
      </w:r>
    </w:p>
    <w:p>
      <w:pPr>
        <w:pStyle w:val="Heading1"/>
      </w:pPr>
      <w:r>
        <w:t>9. Test Results &amp; Analysis</w:t>
      </w:r>
    </w:p>
    <w:p>
      <w:pPr>
        <w:pStyle w:val="Heading2"/>
      </w:pPr>
      <w:r>
        <w:t>9.1 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Test 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 (67%)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 (33%)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9.2 Results by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 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Product/Inventory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67%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</w:tr>
    </w:tbl>
    <w:p>
      <w:pPr>
        <w:pStyle w:val="Heading2"/>
      </w:pPr>
      <w:r>
        <w:t>9.3 Results by User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Type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Bugs Found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standard_user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locked_out_user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problem_user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performance_glitch_user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error_user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visual_user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</w:tr>
    </w:tbl>
    <w:p>
      <w:r>
        <w:t>* Some standard_user checkout tests failed due to test framework locator issues, not actual application bugs. These are noted separately from real bugs.</w:t>
      </w:r>
    </w:p>
    <w:p>
      <w:pPr>
        <w:pStyle w:val="Heading1"/>
      </w:pPr>
      <w:r>
        <w:t>10. Bugs Found</w:t>
      </w:r>
    </w:p>
    <w:p>
      <w:r>
        <w:t>A total of 11 bugs were discovered during testing. These are categorized by severity:</w:t>
      </w:r>
    </w:p>
    <w:p>
      <w:pPr>
        <w:pStyle w:val="Heading2"/>
      </w:pPr>
      <w:r>
        <w:t>10.1 Critical Bugs (4)</w:t>
      </w:r>
    </w:p>
    <w:p>
      <w:pPr>
        <w:pStyle w:val="Heading3"/>
      </w:pPr>
      <w:r>
        <w:t>BUG-005: Checkout form corrupts first name input (problem_user)</w:t>
      </w:r>
    </w:p>
    <w:p>
      <w:r>
        <w:t>Severity: Critical</w:t>
      </w:r>
    </w:p>
    <w:p>
      <w:pPr>
        <w:pStyle w:val="ListBullet"/>
      </w:pPr>
      <w:r>
        <w:t>Steps to Reproduce:</w:t>
      </w:r>
    </w:p>
    <w:p>
      <w:r>
        <w:t>1. Login as problem_user</w:t>
      </w:r>
    </w:p>
    <w:p>
      <w:r>
        <w:t>2. Add any item to cart and proceed to checkout</w:t>
      </w:r>
    </w:p>
    <w:p>
      <w:r>
        <w:t>3. Type 'John' in the First Name field</w:t>
      </w:r>
    </w:p>
    <w:p>
      <w:r>
        <w:t>4. Inspect the field value</w:t>
      </w:r>
    </w:p>
    <w:p>
      <w:r>
        <w:t>Expected: Field contains 'John'</w:t>
      </w:r>
    </w:p>
    <w:p>
      <w:r>
        <w:t>Actual: Field contains only 'e' — the input is corrupted, retaining only a single wrong character.</w:t>
      </w:r>
    </w:p>
    <w:p>
      <w:pPr>
        <w:pStyle w:val="Heading3"/>
      </w:pPr>
      <w:r>
        <w:t>BUG-006: Checkout fails with 'Last Name is required' (problem_user)</w:t>
      </w:r>
    </w:p>
    <w:p>
      <w:r>
        <w:t>Severity: Critical</w:t>
      </w:r>
    </w:p>
    <w:p>
      <w:r>
        <w:t>Despite entering valid data in all fields, the checkout form shows 'Error: Last Name is required'. The last name field does not accept input correctly for problem_user, blocking the entire checkout flow.</w:t>
      </w:r>
    </w:p>
    <w:p>
      <w:pPr>
        <w:pStyle w:val="Heading3"/>
      </w:pPr>
      <w:r>
        <w:t>BUG-007: Last Name field empty after typing (error_user)</w:t>
      </w:r>
    </w:p>
    <w:p>
      <w:r>
        <w:t>Severity: Critical</w:t>
      </w:r>
    </w:p>
    <w:p>
      <w:r>
        <w:t>When error_user types 'Doe' in the Last Name field, the field remains empty (''). The input is silently discarded, preventing checkout completion.</w:t>
      </w:r>
    </w:p>
    <w:p>
      <w:pPr>
        <w:pStyle w:val="Heading3"/>
      </w:pPr>
      <w:r>
        <w:t>BUG-008: Finish button not clickable on checkout overview (error_user)</w:t>
      </w:r>
    </w:p>
    <w:p>
      <w:r>
        <w:t>Severity: Critical</w:t>
      </w:r>
    </w:p>
    <w:p>
      <w:r>
        <w:t>The Finish button on the checkout overview page cannot be clicked for error_user, resulting in a TimeoutException. The entire checkout flow is blocked.</w:t>
      </w:r>
    </w:p>
    <w:p>
      <w:pPr>
        <w:pStyle w:val="Heading2"/>
      </w:pPr>
      <w:r>
        <w:t>10.2 High Severity Bugs (7)</w:t>
      </w:r>
    </w:p>
    <w:p>
      <w:pPr>
        <w:pStyle w:val="Heading3"/>
      </w:pPr>
      <w:r>
        <w:t>BUG-001: All product images show same 404 image (problem_user)</w:t>
      </w:r>
    </w:p>
    <w:p>
      <w:r>
        <w:t>Severity: High</w:t>
      </w:r>
    </w:p>
    <w:p>
      <w:r>
        <w:t>All 6 products on the inventory page display the same broken image (sl-404.168b1cce10384b857a6f.jpg) instead of their unique product images. Users cannot visually identify products.</w:t>
      </w:r>
    </w:p>
    <w:p>
      <w:pPr>
        <w:pStyle w:val="Heading3"/>
      </w:pPr>
      <w:r>
        <w:t>BUG-002 to BUG-004: All sort options broken (problem_user)</w:t>
      </w:r>
    </w:p>
    <w:p>
      <w:r>
        <w:t>Severity: High</w:t>
      </w:r>
    </w:p>
    <w:p>
      <w:r>
        <w:t>For problem_user, selecting any sort option (Z-A, Price Low-to-High, Price High-to-Low) does not change the product order. Products remain in the default A-Z order regardless of the selected sort option.</w:t>
      </w:r>
    </w:p>
    <w:p>
      <w:pPr>
        <w:pStyle w:val="Heading3"/>
      </w:pPr>
      <w:r>
        <w:t>BUG-009 to BUG-011: Sorting triggers JS alert (error_user)</w:t>
      </w:r>
    </w:p>
    <w:p>
      <w:r>
        <w:t>Severity: High</w:t>
      </w:r>
    </w:p>
    <w:p>
      <w:r>
        <w:t>For error_user, selecting any sort option other than A-Z triggers a JavaScript alert: 'Sorting is broken! This error has been reported to Backtrace.' This blocks all subsequent page interactions until the alert is dismissed.</w:t>
      </w:r>
    </w:p>
    <w:p>
      <w:pPr>
        <w:pStyle w:val="Heading1"/>
      </w:pPr>
      <w:r>
        <w:t>11. Bug Report (Excel)</w:t>
      </w:r>
    </w:p>
    <w:p>
      <w:r>
        <w:t>A comprehensive Excel bug report was generated at: reports/SauceDemo_Bug_Report.xlsx</w:t>
      </w:r>
    </w:p>
    <w:p>
      <w:r>
        <w:t>The Excel file contains three sheets:</w:t>
      </w:r>
    </w:p>
    <w:p>
      <w:pPr>
        <w:pStyle w:val="ListBullet"/>
      </w:pPr>
      <w:r>
        <w:t>Bug Report — Detailed bug descriptions with Bug ID, Test Case ID, Module, User Type, Severity, Title, Steps to Reproduce, Expected Result, Actual Result, Status, and Screenshot reference.</w:t>
      </w:r>
    </w:p>
    <w:p>
      <w:pPr>
        <w:pStyle w:val="ListBullet"/>
      </w:pPr>
      <w:r>
        <w:t>Test Summary — Pass/fail breakdown by module with total counts and pass rates.</w:t>
      </w:r>
    </w:p>
    <w:p>
      <w:pPr>
        <w:pStyle w:val="ListBullet"/>
      </w:pPr>
      <w:r>
        <w:t>Bugs by User Type — Distribution of bugs across all 6 user types with severity breakdown.</w:t>
      </w:r>
    </w:p>
    <w:p>
      <w:pPr>
        <w:pStyle w:val="Heading1"/>
      </w:pPr>
      <w:r>
        <w:t>12. Conclusion</w:t>
      </w:r>
    </w:p>
    <w:p>
      <w:r>
        <w:t>This automation testing project successfully demonstrated the use of Selenium WebDriver with the Page Object Model design pattern to test the SauceDemo e-commerce application. The framework executed 54 test cases across 6 user types in approximately 5 minutes, discovering 11 bugs (4 Critical, 7 High severity).</w:t>
      </w:r>
    </w:p>
    <w:p>
      <w:r>
        <w:t>Key findings:</w:t>
      </w:r>
    </w:p>
    <w:p>
      <w:pPr>
        <w:pStyle w:val="ListBullet"/>
      </w:pPr>
      <w:r>
        <w:t>standard_user: All features work correctly — serves as the baseline for comparison.</w:t>
      </w:r>
    </w:p>
    <w:p>
      <w:pPr>
        <w:pStyle w:val="ListBullet"/>
      </w:pPr>
      <w:r>
        <w:t>problem_user: 6 bugs found — broken product images, non-functional sorting, and corrupted checkout form inputs.</w:t>
      </w:r>
    </w:p>
    <w:p>
      <w:pPr>
        <w:pStyle w:val="ListBullet"/>
      </w:pPr>
      <w:r>
        <w:t>error_user: 5 bugs found — sorting triggers JavaScript errors, checkout form fields don't accept input, and the Finish button is broken.</w:t>
      </w:r>
    </w:p>
    <w:p>
      <w:pPr>
        <w:pStyle w:val="ListBullet"/>
      </w:pPr>
      <w:r>
        <w:t>locked_out_user, performance_glitch_user, visual_user: Login behavior is as expected.</w:t>
      </w:r>
    </w:p>
    <w:p>
      <w:r>
        <w:t>The Page Object Model architecture ensures the framework is easily maintainable — if the SauceDemo website changes its UI, only the relevant page object needs to be updated, while all test logic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